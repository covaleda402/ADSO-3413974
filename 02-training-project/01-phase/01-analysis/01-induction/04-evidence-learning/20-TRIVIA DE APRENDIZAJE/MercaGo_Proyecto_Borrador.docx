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DB65" w14:textId="12D6CB86" w:rsidR="00A8149D" w:rsidRPr="00564E40" w:rsidRDefault="00976C84" w:rsidP="00564E40">
      <w:pPr>
        <w:pStyle w:val="Ttulo1"/>
        <w:numPr>
          <w:ilvl w:val="0"/>
          <w:numId w:val="12"/>
        </w:numPr>
        <w:jc w:val="both"/>
        <w:rPr>
          <w:color w:val="auto"/>
          <w:sz w:val="32"/>
          <w:szCs w:val="32"/>
        </w:rPr>
      </w:pPr>
      <w:r w:rsidRPr="00564E40">
        <w:rPr>
          <w:color w:val="auto"/>
          <w:sz w:val="32"/>
          <w:szCs w:val="32"/>
        </w:rPr>
        <w:t>INTRODUCCIÓN</w:t>
      </w:r>
    </w:p>
    <w:p w14:paraId="7579B0FE"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1.1 Planteamiento del problema</w:t>
      </w:r>
    </w:p>
    <w:p w14:paraId="5887F17D" w14:textId="77777777" w:rsidR="00A8149D" w:rsidRDefault="00976C84" w:rsidP="00564E40">
      <w:pPr>
        <w:jc w:val="both"/>
        <w:rPr>
          <w:sz w:val="32"/>
          <w:szCs w:val="32"/>
        </w:rPr>
      </w:pPr>
      <w:r w:rsidRPr="00564E40">
        <w:rPr>
          <w:sz w:val="32"/>
          <w:szCs w:val="32"/>
        </w:rPr>
        <w:t>En la actualidad, los consumidores enfrentan dificultades al momento de realizar sus compras de mercado, principalmente por la falta de información clara y centralizada sobre los precios de los productos en diferentes supermercados. Esta situación provoca que las personas deban desplazarse a varios establecimientos o consultar múltiples plataformas para comparar precios, generando pérdida de tiempo y mayores gastos.</w:t>
      </w:r>
      <w:r w:rsidRPr="00564E40">
        <w:rPr>
          <w:sz w:val="32"/>
          <w:szCs w:val="32"/>
        </w:rPr>
        <w:br/>
      </w:r>
      <w:r w:rsidRPr="00564E40">
        <w:rPr>
          <w:sz w:val="32"/>
          <w:szCs w:val="32"/>
        </w:rPr>
        <w:br/>
        <w:t xml:space="preserve">Además, los precios de los productos de la canasta familiar suelen variar considerablemente entre supermercados como Éxito, Olímpica, Ara, D1 y otros, sin que el consumidor tenga una herramienta práctica que le permita identificar de forma rápida cuál es la opción más económica. Por lo anterior, surge la necesidad de desarrollar una aplicación móvil y web que facilite la comparación de precios y la </w:t>
      </w:r>
      <w:r w:rsidRPr="00564E40">
        <w:rPr>
          <w:sz w:val="32"/>
          <w:szCs w:val="32"/>
          <w:lang w:val="es-CO"/>
        </w:rPr>
        <w:t>toma</w:t>
      </w:r>
      <w:r w:rsidRPr="00564E40">
        <w:rPr>
          <w:sz w:val="32"/>
          <w:szCs w:val="32"/>
        </w:rPr>
        <w:t xml:space="preserve"> de </w:t>
      </w:r>
      <w:proofErr w:type="spellStart"/>
      <w:r w:rsidRPr="00564E40">
        <w:rPr>
          <w:sz w:val="32"/>
          <w:szCs w:val="32"/>
        </w:rPr>
        <w:t>decisiones</w:t>
      </w:r>
      <w:proofErr w:type="spellEnd"/>
      <w:r w:rsidRPr="00564E40">
        <w:rPr>
          <w:sz w:val="32"/>
          <w:szCs w:val="32"/>
        </w:rPr>
        <w:t xml:space="preserve"> </w:t>
      </w:r>
      <w:proofErr w:type="spellStart"/>
      <w:r w:rsidRPr="00564E40">
        <w:rPr>
          <w:sz w:val="32"/>
          <w:szCs w:val="32"/>
        </w:rPr>
        <w:t>informadas</w:t>
      </w:r>
      <w:proofErr w:type="spellEnd"/>
      <w:r w:rsidRPr="00564E40">
        <w:rPr>
          <w:sz w:val="32"/>
          <w:szCs w:val="32"/>
        </w:rPr>
        <w:t>.</w:t>
      </w:r>
    </w:p>
    <w:p w14:paraId="56D04F27" w14:textId="77777777" w:rsidR="00564E40" w:rsidRPr="00564E40" w:rsidRDefault="00564E40" w:rsidP="00564E40">
      <w:pPr>
        <w:jc w:val="both"/>
        <w:rPr>
          <w:sz w:val="32"/>
          <w:szCs w:val="32"/>
        </w:rPr>
      </w:pPr>
    </w:p>
    <w:p w14:paraId="724833EE"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1.2 Propósito</w:t>
      </w:r>
    </w:p>
    <w:p w14:paraId="56FD2466" w14:textId="718BB47C" w:rsidR="00A8149D" w:rsidRDefault="00976C84" w:rsidP="00564E40">
      <w:pPr>
        <w:jc w:val="both"/>
        <w:rPr>
          <w:sz w:val="32"/>
          <w:szCs w:val="32"/>
        </w:rPr>
      </w:pPr>
      <w:r w:rsidRPr="00564E40">
        <w:rPr>
          <w:sz w:val="32"/>
          <w:szCs w:val="32"/>
        </w:rPr>
        <w:t xml:space="preserve">Desarrollar una aplicación móvil y web que permita a los usuarios consultar, comparar y analizar los precios de productos de diferentes supermercados, optimizando el gasto en </w:t>
      </w:r>
      <w:proofErr w:type="spellStart"/>
      <w:r w:rsidRPr="00564E40">
        <w:rPr>
          <w:sz w:val="32"/>
          <w:szCs w:val="32"/>
        </w:rPr>
        <w:t>el</w:t>
      </w:r>
      <w:proofErr w:type="spellEnd"/>
      <w:r w:rsidRPr="00564E40">
        <w:rPr>
          <w:sz w:val="32"/>
          <w:szCs w:val="32"/>
        </w:rPr>
        <w:t xml:space="preserve"> mercado y </w:t>
      </w:r>
      <w:proofErr w:type="spellStart"/>
      <w:r w:rsidRPr="00564E40">
        <w:rPr>
          <w:sz w:val="32"/>
          <w:szCs w:val="32"/>
        </w:rPr>
        <w:t>facilitan</w:t>
      </w:r>
      <w:r w:rsidRPr="00564E40">
        <w:rPr>
          <w:sz w:val="32"/>
          <w:szCs w:val="32"/>
        </w:rPr>
        <w:t>do</w:t>
      </w:r>
      <w:proofErr w:type="spellEnd"/>
      <w:r w:rsidRPr="00564E40">
        <w:rPr>
          <w:sz w:val="32"/>
          <w:szCs w:val="32"/>
        </w:rPr>
        <w:t xml:space="preserve"> la </w:t>
      </w:r>
      <w:proofErr w:type="spellStart"/>
      <w:r w:rsidRPr="00564E40">
        <w:rPr>
          <w:sz w:val="32"/>
          <w:szCs w:val="32"/>
        </w:rPr>
        <w:t>planificación</w:t>
      </w:r>
      <w:proofErr w:type="spellEnd"/>
      <w:r w:rsidRPr="00564E40">
        <w:rPr>
          <w:sz w:val="32"/>
          <w:szCs w:val="32"/>
        </w:rPr>
        <w:t xml:space="preserve"> de </w:t>
      </w:r>
      <w:proofErr w:type="spellStart"/>
      <w:r w:rsidRPr="00564E40">
        <w:rPr>
          <w:sz w:val="32"/>
          <w:szCs w:val="32"/>
        </w:rPr>
        <w:t>compras</w:t>
      </w:r>
      <w:proofErr w:type="spellEnd"/>
      <w:r w:rsidRPr="00564E40">
        <w:rPr>
          <w:sz w:val="32"/>
          <w:szCs w:val="32"/>
        </w:rPr>
        <w:t>.</w:t>
      </w:r>
    </w:p>
    <w:p w14:paraId="390EA2EE" w14:textId="77777777" w:rsidR="00564E40" w:rsidRDefault="00564E40" w:rsidP="00564E40">
      <w:pPr>
        <w:jc w:val="both"/>
        <w:rPr>
          <w:sz w:val="32"/>
          <w:szCs w:val="32"/>
        </w:rPr>
      </w:pPr>
    </w:p>
    <w:p w14:paraId="2736A3D8" w14:textId="77777777" w:rsidR="00564E40" w:rsidRPr="00564E40" w:rsidRDefault="00564E40" w:rsidP="00564E40">
      <w:pPr>
        <w:jc w:val="both"/>
        <w:rPr>
          <w:sz w:val="32"/>
          <w:szCs w:val="32"/>
        </w:rPr>
      </w:pPr>
    </w:p>
    <w:p w14:paraId="486A4F78"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1.3 Justificación</w:t>
      </w:r>
    </w:p>
    <w:p w14:paraId="31779672" w14:textId="77777777" w:rsidR="00A8149D" w:rsidRDefault="00976C84" w:rsidP="00564E40">
      <w:pPr>
        <w:jc w:val="both"/>
        <w:rPr>
          <w:sz w:val="32"/>
          <w:szCs w:val="32"/>
        </w:rPr>
      </w:pPr>
      <w:r w:rsidRPr="00564E40">
        <w:rPr>
          <w:sz w:val="32"/>
          <w:szCs w:val="32"/>
        </w:rPr>
        <w:t xml:space="preserve">El proyecto MercaGo se justifica por la necesidad de ofrecer una solución tecnológica que permita a los consumidores ahorrar dinero y tiempo al momento de realizar sus compras. Desde el ámbito social, fomenta el consumo responsable; desde el ámbito tecnológico, permite aplicar conocimientos de desarrollo de software </w:t>
      </w:r>
      <w:proofErr w:type="spellStart"/>
      <w:r w:rsidRPr="00564E40">
        <w:rPr>
          <w:sz w:val="32"/>
          <w:szCs w:val="32"/>
        </w:rPr>
        <w:t>orientado</w:t>
      </w:r>
      <w:proofErr w:type="spellEnd"/>
      <w:r w:rsidRPr="00564E40">
        <w:rPr>
          <w:sz w:val="32"/>
          <w:szCs w:val="32"/>
        </w:rPr>
        <w:t xml:space="preserve"> al </w:t>
      </w:r>
      <w:proofErr w:type="spellStart"/>
      <w:r w:rsidRPr="00564E40">
        <w:rPr>
          <w:sz w:val="32"/>
          <w:szCs w:val="32"/>
        </w:rPr>
        <w:t>usuario</w:t>
      </w:r>
      <w:proofErr w:type="spellEnd"/>
      <w:r w:rsidRPr="00564E40">
        <w:rPr>
          <w:sz w:val="32"/>
          <w:szCs w:val="32"/>
        </w:rPr>
        <w:t>.</w:t>
      </w:r>
    </w:p>
    <w:p w14:paraId="1BEB51FD" w14:textId="77777777" w:rsidR="00564E40" w:rsidRPr="00564E40" w:rsidRDefault="00564E40" w:rsidP="00564E40">
      <w:pPr>
        <w:jc w:val="both"/>
        <w:rPr>
          <w:sz w:val="32"/>
          <w:szCs w:val="32"/>
        </w:rPr>
      </w:pPr>
    </w:p>
    <w:p w14:paraId="53D363D0"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1.4 Objetivo general</w:t>
      </w:r>
    </w:p>
    <w:p w14:paraId="6FA8F894" w14:textId="77777777" w:rsidR="00A8149D" w:rsidRDefault="00976C84" w:rsidP="00564E40">
      <w:pPr>
        <w:jc w:val="both"/>
        <w:rPr>
          <w:sz w:val="32"/>
          <w:szCs w:val="32"/>
        </w:rPr>
      </w:pPr>
      <w:r w:rsidRPr="00564E40">
        <w:rPr>
          <w:sz w:val="32"/>
          <w:szCs w:val="32"/>
        </w:rPr>
        <w:t xml:space="preserve">Desarrollar una aplicación móvil y web denominada MercaGo que permita comparar precios, visualizar ofertas y organizar el mercado </w:t>
      </w:r>
      <w:proofErr w:type="spellStart"/>
      <w:r w:rsidRPr="00564E40">
        <w:rPr>
          <w:sz w:val="32"/>
          <w:szCs w:val="32"/>
        </w:rPr>
        <w:t>mediante</w:t>
      </w:r>
      <w:proofErr w:type="spellEnd"/>
      <w:r w:rsidRPr="00564E40">
        <w:rPr>
          <w:sz w:val="32"/>
          <w:szCs w:val="32"/>
        </w:rPr>
        <w:t xml:space="preserve"> </w:t>
      </w:r>
      <w:proofErr w:type="spellStart"/>
      <w:r w:rsidRPr="00564E40">
        <w:rPr>
          <w:sz w:val="32"/>
          <w:szCs w:val="32"/>
        </w:rPr>
        <w:t>herramientas</w:t>
      </w:r>
      <w:proofErr w:type="spellEnd"/>
      <w:r w:rsidRPr="00564E40">
        <w:rPr>
          <w:sz w:val="32"/>
          <w:szCs w:val="32"/>
        </w:rPr>
        <w:t xml:space="preserve"> </w:t>
      </w:r>
      <w:proofErr w:type="spellStart"/>
      <w:r w:rsidRPr="00564E40">
        <w:rPr>
          <w:sz w:val="32"/>
          <w:szCs w:val="32"/>
        </w:rPr>
        <w:t>digitales</w:t>
      </w:r>
      <w:proofErr w:type="spellEnd"/>
      <w:r w:rsidRPr="00564E40">
        <w:rPr>
          <w:sz w:val="32"/>
          <w:szCs w:val="32"/>
        </w:rPr>
        <w:t>.</w:t>
      </w:r>
    </w:p>
    <w:p w14:paraId="16258096" w14:textId="77777777" w:rsidR="00564E40" w:rsidRPr="00564E40" w:rsidRDefault="00564E40" w:rsidP="00564E40">
      <w:pPr>
        <w:jc w:val="both"/>
        <w:rPr>
          <w:sz w:val="32"/>
          <w:szCs w:val="32"/>
        </w:rPr>
      </w:pPr>
    </w:p>
    <w:p w14:paraId="405533B0" w14:textId="77777777" w:rsidR="00A8149D"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 xml:space="preserve">1.4.1 </w:t>
      </w:r>
      <w:proofErr w:type="spellStart"/>
      <w:r w:rsidRPr="00564E40">
        <w:rPr>
          <w:rFonts w:ascii="ADLaM Display" w:hAnsi="ADLaM Display" w:cs="ADLaM Display"/>
          <w:color w:val="auto"/>
          <w:sz w:val="32"/>
          <w:szCs w:val="32"/>
        </w:rPr>
        <w:t>Objetivos</w:t>
      </w:r>
      <w:proofErr w:type="spellEnd"/>
      <w:r w:rsidRPr="00564E40">
        <w:rPr>
          <w:rFonts w:ascii="ADLaM Display" w:hAnsi="ADLaM Display" w:cs="ADLaM Display"/>
          <w:color w:val="auto"/>
          <w:sz w:val="32"/>
          <w:szCs w:val="32"/>
        </w:rPr>
        <w:t xml:space="preserve"> </w:t>
      </w:r>
      <w:proofErr w:type="spellStart"/>
      <w:r w:rsidRPr="00564E40">
        <w:rPr>
          <w:rFonts w:ascii="ADLaM Display" w:hAnsi="ADLaM Display" w:cs="ADLaM Display"/>
          <w:color w:val="auto"/>
          <w:sz w:val="32"/>
          <w:szCs w:val="32"/>
        </w:rPr>
        <w:t>específicos</w:t>
      </w:r>
      <w:proofErr w:type="spellEnd"/>
    </w:p>
    <w:p w14:paraId="555D84C7" w14:textId="77777777" w:rsidR="00564E40" w:rsidRPr="00564E40" w:rsidRDefault="00564E40" w:rsidP="00564E40"/>
    <w:p w14:paraId="775B33E0" w14:textId="77777777" w:rsidR="00564E40" w:rsidRDefault="00976C84" w:rsidP="00564E40">
      <w:pPr>
        <w:pStyle w:val="Prrafodelista"/>
        <w:numPr>
          <w:ilvl w:val="0"/>
          <w:numId w:val="11"/>
        </w:numPr>
        <w:jc w:val="both"/>
        <w:rPr>
          <w:sz w:val="32"/>
          <w:szCs w:val="32"/>
        </w:rPr>
      </w:pPr>
      <w:proofErr w:type="spellStart"/>
      <w:r w:rsidRPr="00564E40">
        <w:rPr>
          <w:sz w:val="32"/>
          <w:szCs w:val="32"/>
        </w:rPr>
        <w:t>Analizar</w:t>
      </w:r>
      <w:proofErr w:type="spellEnd"/>
      <w:r w:rsidRPr="00564E40">
        <w:rPr>
          <w:sz w:val="32"/>
          <w:szCs w:val="32"/>
        </w:rPr>
        <w:t xml:space="preserve"> las </w:t>
      </w:r>
      <w:proofErr w:type="spellStart"/>
      <w:r w:rsidRPr="00564E40">
        <w:rPr>
          <w:sz w:val="32"/>
          <w:szCs w:val="32"/>
        </w:rPr>
        <w:t>necesidades</w:t>
      </w:r>
      <w:proofErr w:type="spellEnd"/>
      <w:r w:rsidRPr="00564E40">
        <w:rPr>
          <w:sz w:val="32"/>
          <w:szCs w:val="32"/>
        </w:rPr>
        <w:t xml:space="preserve"> de </w:t>
      </w:r>
      <w:proofErr w:type="spellStart"/>
      <w:r w:rsidRPr="00564E40">
        <w:rPr>
          <w:sz w:val="32"/>
          <w:szCs w:val="32"/>
        </w:rPr>
        <w:t>los</w:t>
      </w:r>
      <w:proofErr w:type="spellEnd"/>
      <w:r w:rsidRPr="00564E40">
        <w:rPr>
          <w:sz w:val="32"/>
          <w:szCs w:val="32"/>
        </w:rPr>
        <w:t xml:space="preserve"> </w:t>
      </w:r>
      <w:proofErr w:type="spellStart"/>
      <w:r w:rsidRPr="00564E40">
        <w:rPr>
          <w:sz w:val="32"/>
          <w:szCs w:val="32"/>
        </w:rPr>
        <w:t>usuarios</w:t>
      </w:r>
      <w:proofErr w:type="spellEnd"/>
      <w:r w:rsidRPr="00564E40">
        <w:rPr>
          <w:sz w:val="32"/>
          <w:szCs w:val="32"/>
        </w:rPr>
        <w:t>.</w:t>
      </w:r>
    </w:p>
    <w:p w14:paraId="3C586AEF" w14:textId="77777777" w:rsidR="00564E40" w:rsidRDefault="00976C84" w:rsidP="00564E40">
      <w:pPr>
        <w:pStyle w:val="Prrafodelista"/>
        <w:numPr>
          <w:ilvl w:val="0"/>
          <w:numId w:val="11"/>
        </w:numPr>
        <w:jc w:val="both"/>
        <w:rPr>
          <w:sz w:val="32"/>
          <w:szCs w:val="32"/>
        </w:rPr>
      </w:pPr>
      <w:r w:rsidRPr="00564E40">
        <w:rPr>
          <w:sz w:val="32"/>
          <w:szCs w:val="32"/>
        </w:rPr>
        <w:t xml:space="preserve"> Diseñar una </w:t>
      </w:r>
      <w:proofErr w:type="spellStart"/>
      <w:r w:rsidRPr="00564E40">
        <w:rPr>
          <w:sz w:val="32"/>
          <w:szCs w:val="32"/>
        </w:rPr>
        <w:t>interfaz</w:t>
      </w:r>
      <w:proofErr w:type="spellEnd"/>
      <w:r w:rsidRPr="00564E40">
        <w:rPr>
          <w:sz w:val="32"/>
          <w:szCs w:val="32"/>
        </w:rPr>
        <w:t xml:space="preserve"> </w:t>
      </w:r>
      <w:proofErr w:type="spellStart"/>
      <w:r w:rsidRPr="00564E40">
        <w:rPr>
          <w:sz w:val="32"/>
          <w:szCs w:val="32"/>
        </w:rPr>
        <w:t>intuitiva</w:t>
      </w:r>
      <w:proofErr w:type="spellEnd"/>
      <w:r w:rsidRPr="00564E40">
        <w:rPr>
          <w:sz w:val="32"/>
          <w:szCs w:val="32"/>
        </w:rPr>
        <w:t>.</w:t>
      </w:r>
    </w:p>
    <w:p w14:paraId="713DEE2B" w14:textId="77777777" w:rsidR="00564E40" w:rsidRDefault="00976C84" w:rsidP="00564E40">
      <w:pPr>
        <w:pStyle w:val="Prrafodelista"/>
        <w:numPr>
          <w:ilvl w:val="0"/>
          <w:numId w:val="11"/>
        </w:numPr>
        <w:jc w:val="both"/>
        <w:rPr>
          <w:sz w:val="32"/>
          <w:szCs w:val="32"/>
        </w:rPr>
      </w:pPr>
      <w:r w:rsidRPr="00564E40">
        <w:rPr>
          <w:sz w:val="32"/>
          <w:szCs w:val="32"/>
        </w:rPr>
        <w:t xml:space="preserve"> </w:t>
      </w:r>
      <w:proofErr w:type="spellStart"/>
      <w:r w:rsidRPr="00564E40">
        <w:rPr>
          <w:sz w:val="32"/>
          <w:szCs w:val="32"/>
        </w:rPr>
        <w:t>Implementar</w:t>
      </w:r>
      <w:proofErr w:type="spellEnd"/>
      <w:r w:rsidRPr="00564E40">
        <w:rPr>
          <w:sz w:val="32"/>
          <w:szCs w:val="32"/>
        </w:rPr>
        <w:t xml:space="preserve"> </w:t>
      </w:r>
      <w:proofErr w:type="spellStart"/>
      <w:r w:rsidRPr="00564E40">
        <w:rPr>
          <w:sz w:val="32"/>
          <w:szCs w:val="32"/>
        </w:rPr>
        <w:t>búsqueda</w:t>
      </w:r>
      <w:proofErr w:type="spellEnd"/>
      <w:r w:rsidRPr="00564E40">
        <w:rPr>
          <w:sz w:val="32"/>
          <w:szCs w:val="32"/>
        </w:rPr>
        <w:t xml:space="preserve"> de </w:t>
      </w:r>
      <w:proofErr w:type="spellStart"/>
      <w:r w:rsidRPr="00564E40">
        <w:rPr>
          <w:sz w:val="32"/>
          <w:szCs w:val="32"/>
        </w:rPr>
        <w:t>productos</w:t>
      </w:r>
      <w:proofErr w:type="spellEnd"/>
      <w:r w:rsidRPr="00564E40">
        <w:rPr>
          <w:sz w:val="32"/>
          <w:szCs w:val="32"/>
        </w:rPr>
        <w:t>.</w:t>
      </w:r>
    </w:p>
    <w:p w14:paraId="109F8591" w14:textId="77777777" w:rsidR="00564E40" w:rsidRDefault="00976C84" w:rsidP="00564E40">
      <w:pPr>
        <w:pStyle w:val="Prrafodelista"/>
        <w:numPr>
          <w:ilvl w:val="0"/>
          <w:numId w:val="11"/>
        </w:numPr>
        <w:jc w:val="both"/>
        <w:rPr>
          <w:sz w:val="32"/>
          <w:szCs w:val="32"/>
        </w:rPr>
      </w:pPr>
      <w:proofErr w:type="spellStart"/>
      <w:r w:rsidRPr="00564E40">
        <w:rPr>
          <w:sz w:val="32"/>
          <w:szCs w:val="32"/>
        </w:rPr>
        <w:t>Desarrollar</w:t>
      </w:r>
      <w:proofErr w:type="spellEnd"/>
      <w:r w:rsidRPr="00564E40">
        <w:rPr>
          <w:sz w:val="32"/>
          <w:szCs w:val="32"/>
        </w:rPr>
        <w:t xml:space="preserve"> </w:t>
      </w:r>
      <w:proofErr w:type="spellStart"/>
      <w:r w:rsidRPr="00564E40">
        <w:rPr>
          <w:sz w:val="32"/>
          <w:szCs w:val="32"/>
        </w:rPr>
        <w:t>comparación</w:t>
      </w:r>
      <w:proofErr w:type="spellEnd"/>
      <w:r w:rsidRPr="00564E40">
        <w:rPr>
          <w:sz w:val="32"/>
          <w:szCs w:val="32"/>
        </w:rPr>
        <w:t xml:space="preserve"> de </w:t>
      </w:r>
      <w:proofErr w:type="spellStart"/>
      <w:r w:rsidRPr="00564E40">
        <w:rPr>
          <w:sz w:val="32"/>
          <w:szCs w:val="32"/>
        </w:rPr>
        <w:t>precios.</w:t>
      </w:r>
      <w:proofErr w:type="spellEnd"/>
    </w:p>
    <w:p w14:paraId="33F2A597" w14:textId="77777777" w:rsidR="00564E40" w:rsidRDefault="00976C84" w:rsidP="00564E40">
      <w:pPr>
        <w:pStyle w:val="Prrafodelista"/>
        <w:numPr>
          <w:ilvl w:val="0"/>
          <w:numId w:val="11"/>
        </w:numPr>
        <w:jc w:val="both"/>
        <w:rPr>
          <w:sz w:val="32"/>
          <w:szCs w:val="32"/>
        </w:rPr>
      </w:pPr>
      <w:proofErr w:type="spellStart"/>
      <w:r w:rsidRPr="00564E40">
        <w:rPr>
          <w:sz w:val="32"/>
          <w:szCs w:val="32"/>
        </w:rPr>
        <w:t>Integrar</w:t>
      </w:r>
      <w:proofErr w:type="spellEnd"/>
      <w:r w:rsidRPr="00564E40">
        <w:rPr>
          <w:sz w:val="32"/>
          <w:szCs w:val="32"/>
        </w:rPr>
        <w:t xml:space="preserve"> </w:t>
      </w:r>
      <w:proofErr w:type="spellStart"/>
      <w:r w:rsidRPr="00564E40">
        <w:rPr>
          <w:sz w:val="32"/>
          <w:szCs w:val="32"/>
        </w:rPr>
        <w:t>carrito</w:t>
      </w:r>
      <w:proofErr w:type="spellEnd"/>
      <w:r w:rsidRPr="00564E40">
        <w:rPr>
          <w:sz w:val="32"/>
          <w:szCs w:val="32"/>
        </w:rPr>
        <w:t xml:space="preserve"> de </w:t>
      </w:r>
      <w:proofErr w:type="spellStart"/>
      <w:r w:rsidRPr="00564E40">
        <w:rPr>
          <w:sz w:val="32"/>
          <w:szCs w:val="32"/>
        </w:rPr>
        <w:t>compras.</w:t>
      </w:r>
      <w:proofErr w:type="spellEnd"/>
    </w:p>
    <w:p w14:paraId="2E9ECBD2" w14:textId="77777777" w:rsidR="00564E40" w:rsidRDefault="00976C84" w:rsidP="00564E40">
      <w:pPr>
        <w:pStyle w:val="Prrafodelista"/>
        <w:numPr>
          <w:ilvl w:val="0"/>
          <w:numId w:val="11"/>
        </w:numPr>
        <w:jc w:val="both"/>
        <w:rPr>
          <w:sz w:val="32"/>
          <w:szCs w:val="32"/>
        </w:rPr>
      </w:pPr>
      <w:proofErr w:type="spellStart"/>
      <w:r w:rsidRPr="00564E40">
        <w:rPr>
          <w:sz w:val="32"/>
          <w:szCs w:val="32"/>
        </w:rPr>
        <w:t>Permitir</w:t>
      </w:r>
      <w:proofErr w:type="spellEnd"/>
      <w:r w:rsidRPr="00564E40">
        <w:rPr>
          <w:sz w:val="32"/>
          <w:szCs w:val="32"/>
        </w:rPr>
        <w:t xml:space="preserve"> </w:t>
      </w:r>
      <w:proofErr w:type="spellStart"/>
      <w:r w:rsidRPr="00564E40">
        <w:rPr>
          <w:sz w:val="32"/>
          <w:szCs w:val="32"/>
        </w:rPr>
        <w:t>registro</w:t>
      </w:r>
      <w:proofErr w:type="spellEnd"/>
      <w:r w:rsidRPr="00564E40">
        <w:rPr>
          <w:sz w:val="32"/>
          <w:szCs w:val="32"/>
        </w:rPr>
        <w:t xml:space="preserve"> de </w:t>
      </w:r>
      <w:proofErr w:type="spellStart"/>
      <w:r w:rsidRPr="00564E40">
        <w:rPr>
          <w:sz w:val="32"/>
          <w:szCs w:val="32"/>
        </w:rPr>
        <w:t>usuarios.</w:t>
      </w:r>
      <w:proofErr w:type="spellEnd"/>
    </w:p>
    <w:p w14:paraId="1FACAC66" w14:textId="650291C3" w:rsidR="00A8149D" w:rsidRDefault="00976C84" w:rsidP="00564E40">
      <w:pPr>
        <w:pStyle w:val="Prrafodelista"/>
        <w:numPr>
          <w:ilvl w:val="0"/>
          <w:numId w:val="11"/>
        </w:numPr>
        <w:jc w:val="both"/>
        <w:rPr>
          <w:sz w:val="32"/>
          <w:szCs w:val="32"/>
        </w:rPr>
      </w:pPr>
      <w:proofErr w:type="spellStart"/>
      <w:r w:rsidRPr="00564E40">
        <w:rPr>
          <w:sz w:val="32"/>
          <w:szCs w:val="32"/>
        </w:rPr>
        <w:t>Realizar</w:t>
      </w:r>
      <w:proofErr w:type="spellEnd"/>
      <w:r w:rsidRPr="00564E40">
        <w:rPr>
          <w:sz w:val="32"/>
          <w:szCs w:val="32"/>
        </w:rPr>
        <w:t xml:space="preserve"> </w:t>
      </w:r>
      <w:proofErr w:type="spellStart"/>
      <w:r w:rsidRPr="00564E40">
        <w:rPr>
          <w:sz w:val="32"/>
          <w:szCs w:val="32"/>
        </w:rPr>
        <w:t>pruebas</w:t>
      </w:r>
      <w:proofErr w:type="spellEnd"/>
      <w:r w:rsidRPr="00564E40">
        <w:rPr>
          <w:sz w:val="32"/>
          <w:szCs w:val="32"/>
        </w:rPr>
        <w:t xml:space="preserve"> </w:t>
      </w:r>
      <w:proofErr w:type="spellStart"/>
      <w:r w:rsidRPr="00564E40">
        <w:rPr>
          <w:sz w:val="32"/>
          <w:szCs w:val="32"/>
        </w:rPr>
        <w:t>básicas</w:t>
      </w:r>
      <w:proofErr w:type="spellEnd"/>
      <w:r w:rsidRPr="00564E40">
        <w:rPr>
          <w:sz w:val="32"/>
          <w:szCs w:val="32"/>
        </w:rPr>
        <w:t xml:space="preserve"> del </w:t>
      </w:r>
      <w:proofErr w:type="spellStart"/>
      <w:r w:rsidRPr="00564E40">
        <w:rPr>
          <w:sz w:val="32"/>
          <w:szCs w:val="32"/>
        </w:rPr>
        <w:t>sistema</w:t>
      </w:r>
      <w:proofErr w:type="spellEnd"/>
      <w:r w:rsidRPr="00564E40">
        <w:rPr>
          <w:sz w:val="32"/>
          <w:szCs w:val="32"/>
        </w:rPr>
        <w:t>.</w:t>
      </w:r>
    </w:p>
    <w:p w14:paraId="6D01F328" w14:textId="77777777" w:rsidR="00564E40" w:rsidRPr="00564E40" w:rsidRDefault="00564E40" w:rsidP="00564E40">
      <w:pPr>
        <w:jc w:val="both"/>
        <w:rPr>
          <w:sz w:val="32"/>
          <w:szCs w:val="32"/>
        </w:rPr>
      </w:pPr>
    </w:p>
    <w:p w14:paraId="454AB5BA" w14:textId="77777777" w:rsidR="00564E40" w:rsidRDefault="00564E40" w:rsidP="00564E40">
      <w:pPr>
        <w:jc w:val="both"/>
        <w:rPr>
          <w:sz w:val="32"/>
          <w:szCs w:val="32"/>
        </w:rPr>
      </w:pPr>
    </w:p>
    <w:p w14:paraId="5D961787" w14:textId="77777777" w:rsidR="00564E40" w:rsidRPr="00564E40" w:rsidRDefault="00564E40" w:rsidP="00564E40">
      <w:pPr>
        <w:jc w:val="both"/>
        <w:rPr>
          <w:sz w:val="32"/>
          <w:szCs w:val="32"/>
        </w:rPr>
      </w:pPr>
    </w:p>
    <w:p w14:paraId="3E5E8724"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1.5 Alcances</w:t>
      </w:r>
    </w:p>
    <w:p w14:paraId="4B7351DC" w14:textId="77777777" w:rsidR="00A8149D" w:rsidRDefault="00976C84" w:rsidP="00564E40">
      <w:pPr>
        <w:jc w:val="both"/>
        <w:rPr>
          <w:sz w:val="32"/>
          <w:szCs w:val="32"/>
        </w:rPr>
      </w:pPr>
      <w:r w:rsidRPr="00564E40">
        <w:rPr>
          <w:sz w:val="32"/>
          <w:szCs w:val="32"/>
        </w:rPr>
        <w:t xml:space="preserve">La aplicación permitirá comparar precios, visualizar ofertas, crear listas de mercado y usar un carrito de compras. No se contempla la compra en línea ni pagos </w:t>
      </w:r>
      <w:proofErr w:type="spellStart"/>
      <w:r w:rsidRPr="00564E40">
        <w:rPr>
          <w:sz w:val="32"/>
          <w:szCs w:val="32"/>
        </w:rPr>
        <w:t>electrónicos</w:t>
      </w:r>
      <w:proofErr w:type="spellEnd"/>
      <w:r w:rsidRPr="00564E40">
        <w:rPr>
          <w:sz w:val="32"/>
          <w:szCs w:val="32"/>
        </w:rPr>
        <w:t xml:space="preserve"> </w:t>
      </w:r>
      <w:proofErr w:type="spellStart"/>
      <w:r w:rsidRPr="00564E40">
        <w:rPr>
          <w:sz w:val="32"/>
          <w:szCs w:val="32"/>
        </w:rPr>
        <w:t>en</w:t>
      </w:r>
      <w:proofErr w:type="spellEnd"/>
      <w:r w:rsidRPr="00564E40">
        <w:rPr>
          <w:sz w:val="32"/>
          <w:szCs w:val="32"/>
        </w:rPr>
        <w:t xml:space="preserve"> </w:t>
      </w:r>
      <w:proofErr w:type="spellStart"/>
      <w:r w:rsidRPr="00564E40">
        <w:rPr>
          <w:sz w:val="32"/>
          <w:szCs w:val="32"/>
        </w:rPr>
        <w:t>esta</w:t>
      </w:r>
      <w:proofErr w:type="spellEnd"/>
      <w:r w:rsidRPr="00564E40">
        <w:rPr>
          <w:sz w:val="32"/>
          <w:szCs w:val="32"/>
        </w:rPr>
        <w:t xml:space="preserve"> </w:t>
      </w:r>
      <w:proofErr w:type="spellStart"/>
      <w:r w:rsidRPr="00564E40">
        <w:rPr>
          <w:sz w:val="32"/>
          <w:szCs w:val="32"/>
        </w:rPr>
        <w:t>fase</w:t>
      </w:r>
      <w:proofErr w:type="spellEnd"/>
      <w:r w:rsidRPr="00564E40">
        <w:rPr>
          <w:sz w:val="32"/>
          <w:szCs w:val="32"/>
        </w:rPr>
        <w:t>.</w:t>
      </w:r>
    </w:p>
    <w:p w14:paraId="08E0F1E5" w14:textId="77777777" w:rsidR="00564E40" w:rsidRPr="00564E40" w:rsidRDefault="00564E40" w:rsidP="00564E40">
      <w:pPr>
        <w:jc w:val="both"/>
        <w:rPr>
          <w:sz w:val="32"/>
          <w:szCs w:val="32"/>
        </w:rPr>
      </w:pPr>
    </w:p>
    <w:p w14:paraId="22184056"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1.6 Personal involucrado</w:t>
      </w:r>
    </w:p>
    <w:p w14:paraId="1768EDCC" w14:textId="77777777" w:rsidR="00A8149D" w:rsidRDefault="00976C84" w:rsidP="00564E40">
      <w:pPr>
        <w:jc w:val="both"/>
        <w:rPr>
          <w:sz w:val="32"/>
          <w:szCs w:val="32"/>
        </w:rPr>
      </w:pPr>
      <w:r w:rsidRPr="00564E40">
        <w:rPr>
          <w:sz w:val="32"/>
          <w:szCs w:val="32"/>
        </w:rPr>
        <w:t xml:space="preserve">Instructor del proyecto, equipo de desarrollo y </w:t>
      </w:r>
      <w:proofErr w:type="spellStart"/>
      <w:r w:rsidRPr="00564E40">
        <w:rPr>
          <w:sz w:val="32"/>
          <w:szCs w:val="32"/>
        </w:rPr>
        <w:t>usuarios</w:t>
      </w:r>
      <w:proofErr w:type="spellEnd"/>
      <w:r w:rsidRPr="00564E40">
        <w:rPr>
          <w:sz w:val="32"/>
          <w:szCs w:val="32"/>
        </w:rPr>
        <w:t xml:space="preserve"> finales para </w:t>
      </w:r>
      <w:proofErr w:type="spellStart"/>
      <w:r w:rsidRPr="00564E40">
        <w:rPr>
          <w:sz w:val="32"/>
          <w:szCs w:val="32"/>
        </w:rPr>
        <w:t>pruebas</w:t>
      </w:r>
      <w:proofErr w:type="spellEnd"/>
      <w:r w:rsidRPr="00564E40">
        <w:rPr>
          <w:sz w:val="32"/>
          <w:szCs w:val="32"/>
        </w:rPr>
        <w:t>.</w:t>
      </w:r>
    </w:p>
    <w:p w14:paraId="522EB553" w14:textId="77777777" w:rsidR="00564E40" w:rsidRPr="00564E40" w:rsidRDefault="00564E40" w:rsidP="00564E40">
      <w:pPr>
        <w:jc w:val="both"/>
        <w:rPr>
          <w:sz w:val="32"/>
          <w:szCs w:val="32"/>
        </w:rPr>
      </w:pPr>
    </w:p>
    <w:p w14:paraId="2F777AAF" w14:textId="77777777" w:rsidR="00A8149D" w:rsidRPr="00564E40" w:rsidRDefault="00976C84" w:rsidP="00564E40">
      <w:pPr>
        <w:pStyle w:val="Ttulo2"/>
        <w:jc w:val="both"/>
        <w:rPr>
          <w:sz w:val="32"/>
          <w:szCs w:val="32"/>
        </w:rPr>
      </w:pPr>
      <w:r w:rsidRPr="00564E40">
        <w:rPr>
          <w:rFonts w:ascii="ADLaM Display" w:hAnsi="ADLaM Display" w:cs="ADLaM Display"/>
          <w:color w:val="auto"/>
          <w:sz w:val="32"/>
          <w:szCs w:val="32"/>
        </w:rPr>
        <w:t>1.7 Definiciones, acrónimos y abreviaturas</w:t>
      </w:r>
    </w:p>
    <w:p w14:paraId="15AA61AB" w14:textId="77777777" w:rsidR="00A8149D" w:rsidRDefault="00976C84" w:rsidP="00564E40">
      <w:pPr>
        <w:jc w:val="both"/>
        <w:rPr>
          <w:sz w:val="32"/>
          <w:szCs w:val="32"/>
        </w:rPr>
      </w:pPr>
      <w:r w:rsidRPr="00564E40">
        <w:rPr>
          <w:sz w:val="32"/>
          <w:szCs w:val="32"/>
        </w:rPr>
        <w:t>Definiciones: Aplicación móvil, aplicación web, carrito de compras, comparación de precios.</w:t>
      </w:r>
      <w:r w:rsidRPr="00564E40">
        <w:rPr>
          <w:sz w:val="32"/>
          <w:szCs w:val="32"/>
        </w:rPr>
        <w:br/>
      </w:r>
      <w:r w:rsidRPr="00564E40">
        <w:rPr>
          <w:sz w:val="32"/>
          <w:szCs w:val="32"/>
        </w:rPr>
        <w:br/>
        <w:t>Acrónimos: UI, UX, BD.</w:t>
      </w:r>
      <w:r w:rsidRPr="00564E40">
        <w:rPr>
          <w:sz w:val="32"/>
          <w:szCs w:val="32"/>
        </w:rPr>
        <w:br/>
      </w:r>
      <w:r w:rsidRPr="00564E40">
        <w:rPr>
          <w:sz w:val="32"/>
          <w:szCs w:val="32"/>
        </w:rPr>
        <w:br/>
      </w:r>
      <w:proofErr w:type="spellStart"/>
      <w:r w:rsidRPr="00564E40">
        <w:rPr>
          <w:sz w:val="32"/>
          <w:szCs w:val="32"/>
        </w:rPr>
        <w:t>Abreviaturas</w:t>
      </w:r>
      <w:proofErr w:type="spellEnd"/>
      <w:r w:rsidRPr="00564E40">
        <w:rPr>
          <w:sz w:val="32"/>
          <w:szCs w:val="32"/>
        </w:rPr>
        <w:t>: App, Prod.</w:t>
      </w:r>
    </w:p>
    <w:p w14:paraId="43C46A15" w14:textId="77777777" w:rsidR="00564E40" w:rsidRDefault="00564E40" w:rsidP="00564E40">
      <w:pPr>
        <w:jc w:val="both"/>
        <w:rPr>
          <w:sz w:val="32"/>
          <w:szCs w:val="32"/>
        </w:rPr>
      </w:pPr>
    </w:p>
    <w:p w14:paraId="1A678B1E" w14:textId="77777777" w:rsidR="00564E40" w:rsidRDefault="00564E40" w:rsidP="00564E40">
      <w:pPr>
        <w:jc w:val="both"/>
        <w:rPr>
          <w:sz w:val="32"/>
          <w:szCs w:val="32"/>
        </w:rPr>
      </w:pPr>
    </w:p>
    <w:p w14:paraId="6143EF71" w14:textId="77777777" w:rsidR="00564E40" w:rsidRDefault="00564E40" w:rsidP="00564E40">
      <w:pPr>
        <w:jc w:val="both"/>
        <w:rPr>
          <w:sz w:val="32"/>
          <w:szCs w:val="32"/>
        </w:rPr>
      </w:pPr>
    </w:p>
    <w:p w14:paraId="372F8EDD" w14:textId="77777777" w:rsidR="00564E40" w:rsidRDefault="00564E40" w:rsidP="00564E40">
      <w:pPr>
        <w:jc w:val="both"/>
        <w:rPr>
          <w:sz w:val="32"/>
          <w:szCs w:val="32"/>
        </w:rPr>
      </w:pPr>
    </w:p>
    <w:p w14:paraId="2E7F41C8" w14:textId="77777777" w:rsidR="00564E40" w:rsidRDefault="00564E40" w:rsidP="00564E40">
      <w:pPr>
        <w:jc w:val="both"/>
        <w:rPr>
          <w:sz w:val="32"/>
          <w:szCs w:val="32"/>
        </w:rPr>
      </w:pPr>
    </w:p>
    <w:p w14:paraId="48DDEB84" w14:textId="77777777" w:rsidR="00564E40" w:rsidRDefault="00564E40" w:rsidP="00564E40">
      <w:pPr>
        <w:jc w:val="both"/>
        <w:rPr>
          <w:sz w:val="32"/>
          <w:szCs w:val="32"/>
        </w:rPr>
      </w:pPr>
    </w:p>
    <w:p w14:paraId="2F29C31C" w14:textId="77777777" w:rsidR="00564E40" w:rsidRPr="00564E40" w:rsidRDefault="00564E40" w:rsidP="00564E40">
      <w:pPr>
        <w:jc w:val="both"/>
        <w:rPr>
          <w:sz w:val="32"/>
          <w:szCs w:val="32"/>
        </w:rPr>
      </w:pPr>
    </w:p>
    <w:p w14:paraId="4471ABA5"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1.8 Referencias</w:t>
      </w:r>
    </w:p>
    <w:p w14:paraId="7F151717" w14:textId="711A963F" w:rsidR="00564E40" w:rsidRPr="00564E40" w:rsidRDefault="00564E40" w:rsidP="00564E40">
      <w:pPr>
        <w:pStyle w:val="Ttulo2"/>
        <w:numPr>
          <w:ilvl w:val="0"/>
          <w:numId w:val="10"/>
        </w:numPr>
        <w:jc w:val="both"/>
        <w:rPr>
          <w:rFonts w:asciiTheme="minorHAnsi" w:eastAsiaTheme="minorEastAsia" w:hAnsiTheme="minorHAnsi" w:cstheme="minorBidi"/>
          <w:b w:val="0"/>
          <w:bCs w:val="0"/>
          <w:color w:val="auto"/>
          <w:sz w:val="32"/>
          <w:szCs w:val="32"/>
        </w:rPr>
      </w:pPr>
      <w:proofErr w:type="spellStart"/>
      <w:r w:rsidRPr="00564E40">
        <w:rPr>
          <w:rFonts w:asciiTheme="minorHAnsi" w:eastAsiaTheme="minorEastAsia" w:hAnsiTheme="minorHAnsi" w:cstheme="minorBidi"/>
          <w:b w:val="0"/>
          <w:bCs w:val="0"/>
          <w:color w:val="auto"/>
          <w:sz w:val="32"/>
          <w:szCs w:val="32"/>
        </w:rPr>
        <w:t>Documentación</w:t>
      </w:r>
      <w:proofErr w:type="spellEnd"/>
      <w:r w:rsidRPr="00564E40">
        <w:rPr>
          <w:rFonts w:asciiTheme="minorHAnsi" w:eastAsiaTheme="minorEastAsia" w:hAnsiTheme="minorHAnsi" w:cstheme="minorBidi"/>
          <w:b w:val="0"/>
          <w:bCs w:val="0"/>
          <w:color w:val="auto"/>
          <w:sz w:val="32"/>
          <w:szCs w:val="32"/>
        </w:rPr>
        <w:t xml:space="preserve"> </w:t>
      </w:r>
      <w:proofErr w:type="spellStart"/>
      <w:r w:rsidRPr="00564E40">
        <w:rPr>
          <w:rFonts w:asciiTheme="minorHAnsi" w:eastAsiaTheme="minorEastAsia" w:hAnsiTheme="minorHAnsi" w:cstheme="minorBidi"/>
          <w:b w:val="0"/>
          <w:bCs w:val="0"/>
          <w:color w:val="auto"/>
          <w:sz w:val="32"/>
          <w:szCs w:val="32"/>
        </w:rPr>
        <w:t>académica</w:t>
      </w:r>
      <w:proofErr w:type="spellEnd"/>
      <w:r w:rsidRPr="00564E40">
        <w:rPr>
          <w:rFonts w:asciiTheme="minorHAnsi" w:eastAsiaTheme="minorEastAsia" w:hAnsiTheme="minorHAnsi" w:cstheme="minorBidi"/>
          <w:b w:val="0"/>
          <w:bCs w:val="0"/>
          <w:color w:val="auto"/>
          <w:sz w:val="32"/>
          <w:szCs w:val="32"/>
        </w:rPr>
        <w:t xml:space="preserve"> </w:t>
      </w:r>
      <w:proofErr w:type="spellStart"/>
      <w:r w:rsidRPr="00564E40">
        <w:rPr>
          <w:rFonts w:asciiTheme="minorHAnsi" w:eastAsiaTheme="minorEastAsia" w:hAnsiTheme="minorHAnsi" w:cstheme="minorBidi"/>
          <w:b w:val="0"/>
          <w:bCs w:val="0"/>
          <w:color w:val="auto"/>
          <w:sz w:val="32"/>
          <w:szCs w:val="32"/>
        </w:rPr>
        <w:t>sobre</w:t>
      </w:r>
      <w:proofErr w:type="spellEnd"/>
      <w:r w:rsidRPr="00564E40">
        <w:rPr>
          <w:rFonts w:asciiTheme="minorHAnsi" w:eastAsiaTheme="minorEastAsia" w:hAnsiTheme="minorHAnsi" w:cstheme="minorBidi"/>
          <w:b w:val="0"/>
          <w:bCs w:val="0"/>
          <w:color w:val="auto"/>
          <w:sz w:val="32"/>
          <w:szCs w:val="32"/>
        </w:rPr>
        <w:t xml:space="preserve"> </w:t>
      </w:r>
      <w:proofErr w:type="spellStart"/>
      <w:r w:rsidRPr="00564E40">
        <w:rPr>
          <w:rFonts w:asciiTheme="minorHAnsi" w:eastAsiaTheme="minorEastAsia" w:hAnsiTheme="minorHAnsi" w:cstheme="minorBidi"/>
          <w:b w:val="0"/>
          <w:bCs w:val="0"/>
          <w:color w:val="auto"/>
          <w:sz w:val="32"/>
          <w:szCs w:val="32"/>
        </w:rPr>
        <w:t>desarrollo</w:t>
      </w:r>
      <w:proofErr w:type="spellEnd"/>
      <w:r w:rsidRPr="00564E40">
        <w:rPr>
          <w:rFonts w:asciiTheme="minorHAnsi" w:eastAsiaTheme="minorEastAsia" w:hAnsiTheme="minorHAnsi" w:cstheme="minorBidi"/>
          <w:b w:val="0"/>
          <w:bCs w:val="0"/>
          <w:color w:val="auto"/>
          <w:sz w:val="32"/>
          <w:szCs w:val="32"/>
        </w:rPr>
        <w:t xml:space="preserve"> de aplicaciones móviles y web.</w:t>
      </w:r>
    </w:p>
    <w:p w14:paraId="6723C8AF" w14:textId="68849A67" w:rsidR="00564E40" w:rsidRPr="00564E40" w:rsidRDefault="00564E40" w:rsidP="00564E40">
      <w:pPr>
        <w:pStyle w:val="Ttulo2"/>
        <w:numPr>
          <w:ilvl w:val="0"/>
          <w:numId w:val="10"/>
        </w:numPr>
        <w:jc w:val="both"/>
        <w:rPr>
          <w:rFonts w:asciiTheme="minorHAnsi" w:eastAsiaTheme="minorEastAsia" w:hAnsiTheme="minorHAnsi" w:cstheme="minorBidi"/>
          <w:b w:val="0"/>
          <w:bCs w:val="0"/>
          <w:color w:val="auto"/>
          <w:sz w:val="32"/>
          <w:szCs w:val="32"/>
        </w:rPr>
      </w:pPr>
      <w:r w:rsidRPr="00564E40">
        <w:rPr>
          <w:rFonts w:asciiTheme="minorHAnsi" w:eastAsiaTheme="minorEastAsia" w:hAnsiTheme="minorHAnsi" w:cstheme="minorBidi"/>
          <w:b w:val="0"/>
          <w:bCs w:val="0"/>
          <w:color w:val="auto"/>
          <w:sz w:val="32"/>
          <w:szCs w:val="32"/>
        </w:rPr>
        <w:t xml:space="preserve">Material de </w:t>
      </w:r>
      <w:proofErr w:type="spellStart"/>
      <w:r w:rsidRPr="00564E40">
        <w:rPr>
          <w:rFonts w:asciiTheme="minorHAnsi" w:eastAsiaTheme="minorEastAsia" w:hAnsiTheme="minorHAnsi" w:cstheme="minorBidi"/>
          <w:b w:val="0"/>
          <w:bCs w:val="0"/>
          <w:color w:val="auto"/>
          <w:sz w:val="32"/>
          <w:szCs w:val="32"/>
        </w:rPr>
        <w:t>formación</w:t>
      </w:r>
      <w:proofErr w:type="spellEnd"/>
      <w:r w:rsidRPr="00564E40">
        <w:rPr>
          <w:rFonts w:asciiTheme="minorHAnsi" w:eastAsiaTheme="minorEastAsia" w:hAnsiTheme="minorHAnsi" w:cstheme="minorBidi"/>
          <w:b w:val="0"/>
          <w:bCs w:val="0"/>
          <w:color w:val="auto"/>
          <w:sz w:val="32"/>
          <w:szCs w:val="32"/>
        </w:rPr>
        <w:t xml:space="preserve"> SENA sobre análisis y diseño de software.</w:t>
      </w:r>
    </w:p>
    <w:p w14:paraId="62D6E12D" w14:textId="5B19E1E5" w:rsidR="00564E40" w:rsidRDefault="00564E40" w:rsidP="00564E40">
      <w:pPr>
        <w:pStyle w:val="Ttulo2"/>
        <w:numPr>
          <w:ilvl w:val="0"/>
          <w:numId w:val="10"/>
        </w:numPr>
        <w:jc w:val="both"/>
        <w:rPr>
          <w:rFonts w:asciiTheme="minorHAnsi" w:eastAsiaTheme="minorEastAsia" w:hAnsiTheme="minorHAnsi" w:cstheme="minorBidi"/>
          <w:b w:val="0"/>
          <w:bCs w:val="0"/>
          <w:color w:val="auto"/>
          <w:sz w:val="32"/>
          <w:szCs w:val="32"/>
        </w:rPr>
      </w:pPr>
      <w:proofErr w:type="spellStart"/>
      <w:r w:rsidRPr="00564E40">
        <w:rPr>
          <w:rFonts w:asciiTheme="minorHAnsi" w:eastAsiaTheme="minorEastAsia" w:hAnsiTheme="minorHAnsi" w:cstheme="minorBidi"/>
          <w:b w:val="0"/>
          <w:bCs w:val="0"/>
          <w:color w:val="auto"/>
          <w:sz w:val="32"/>
          <w:szCs w:val="32"/>
        </w:rPr>
        <w:t>Conceptos</w:t>
      </w:r>
      <w:proofErr w:type="spellEnd"/>
      <w:r w:rsidRPr="00564E40">
        <w:rPr>
          <w:rFonts w:asciiTheme="minorHAnsi" w:eastAsiaTheme="minorEastAsia" w:hAnsiTheme="minorHAnsi" w:cstheme="minorBidi"/>
          <w:b w:val="0"/>
          <w:bCs w:val="0"/>
          <w:color w:val="auto"/>
          <w:sz w:val="32"/>
          <w:szCs w:val="32"/>
        </w:rPr>
        <w:t xml:space="preserve"> </w:t>
      </w:r>
      <w:proofErr w:type="spellStart"/>
      <w:r w:rsidRPr="00564E40">
        <w:rPr>
          <w:rFonts w:asciiTheme="minorHAnsi" w:eastAsiaTheme="minorEastAsia" w:hAnsiTheme="minorHAnsi" w:cstheme="minorBidi"/>
          <w:b w:val="0"/>
          <w:bCs w:val="0"/>
          <w:color w:val="auto"/>
          <w:sz w:val="32"/>
          <w:szCs w:val="32"/>
        </w:rPr>
        <w:t>básicos</w:t>
      </w:r>
      <w:proofErr w:type="spellEnd"/>
      <w:r w:rsidRPr="00564E40">
        <w:rPr>
          <w:rFonts w:asciiTheme="minorHAnsi" w:eastAsiaTheme="minorEastAsia" w:hAnsiTheme="minorHAnsi" w:cstheme="minorBidi"/>
          <w:b w:val="0"/>
          <w:bCs w:val="0"/>
          <w:color w:val="auto"/>
          <w:sz w:val="32"/>
          <w:szCs w:val="32"/>
        </w:rPr>
        <w:t xml:space="preserve"> de </w:t>
      </w:r>
      <w:proofErr w:type="spellStart"/>
      <w:r w:rsidRPr="00564E40">
        <w:rPr>
          <w:rFonts w:asciiTheme="minorHAnsi" w:eastAsiaTheme="minorEastAsia" w:hAnsiTheme="minorHAnsi" w:cstheme="minorBidi"/>
          <w:b w:val="0"/>
          <w:bCs w:val="0"/>
          <w:color w:val="auto"/>
          <w:sz w:val="32"/>
          <w:szCs w:val="32"/>
        </w:rPr>
        <w:t>comercio</w:t>
      </w:r>
      <w:proofErr w:type="spellEnd"/>
      <w:r w:rsidRPr="00564E40">
        <w:rPr>
          <w:rFonts w:asciiTheme="minorHAnsi" w:eastAsiaTheme="minorEastAsia" w:hAnsiTheme="minorHAnsi" w:cstheme="minorBidi"/>
          <w:b w:val="0"/>
          <w:bCs w:val="0"/>
          <w:color w:val="auto"/>
          <w:sz w:val="32"/>
          <w:szCs w:val="32"/>
        </w:rPr>
        <w:t xml:space="preserve"> y mercado digital.</w:t>
      </w:r>
    </w:p>
    <w:p w14:paraId="50240EA5" w14:textId="77777777" w:rsidR="00564E40" w:rsidRPr="00564E40" w:rsidRDefault="00564E40" w:rsidP="00564E40"/>
    <w:p w14:paraId="4B325C88"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 xml:space="preserve">1.9 </w:t>
      </w:r>
      <w:proofErr w:type="spellStart"/>
      <w:r w:rsidRPr="00564E40">
        <w:rPr>
          <w:rFonts w:ascii="ADLaM Display" w:hAnsi="ADLaM Display" w:cs="ADLaM Display"/>
          <w:color w:val="auto"/>
          <w:sz w:val="32"/>
          <w:szCs w:val="32"/>
        </w:rPr>
        <w:t>Resumen</w:t>
      </w:r>
      <w:proofErr w:type="spellEnd"/>
    </w:p>
    <w:p w14:paraId="6614AFC9" w14:textId="30C1382E" w:rsidR="00A8149D" w:rsidRPr="00564E40" w:rsidRDefault="00564E40" w:rsidP="00564E40">
      <w:pPr>
        <w:jc w:val="both"/>
        <w:rPr>
          <w:sz w:val="32"/>
          <w:szCs w:val="32"/>
        </w:rPr>
      </w:pPr>
      <w:r w:rsidRPr="00564E40">
        <w:rPr>
          <w:sz w:val="32"/>
          <w:szCs w:val="32"/>
        </w:rPr>
        <w:t xml:space="preserve">El </w:t>
      </w:r>
      <w:proofErr w:type="spellStart"/>
      <w:r w:rsidRPr="00564E40">
        <w:rPr>
          <w:sz w:val="32"/>
          <w:szCs w:val="32"/>
        </w:rPr>
        <w:t>proyecto</w:t>
      </w:r>
      <w:proofErr w:type="spellEnd"/>
      <w:r w:rsidRPr="00564E40">
        <w:rPr>
          <w:sz w:val="32"/>
          <w:szCs w:val="32"/>
        </w:rPr>
        <w:t xml:space="preserve"> MercaGo </w:t>
      </w:r>
      <w:proofErr w:type="spellStart"/>
      <w:r w:rsidRPr="00564E40">
        <w:rPr>
          <w:sz w:val="32"/>
          <w:szCs w:val="32"/>
        </w:rPr>
        <w:t>consiste</w:t>
      </w:r>
      <w:proofErr w:type="spellEnd"/>
      <w:r w:rsidRPr="00564E40">
        <w:rPr>
          <w:sz w:val="32"/>
          <w:szCs w:val="32"/>
        </w:rPr>
        <w:t xml:space="preserve"> </w:t>
      </w:r>
      <w:proofErr w:type="spellStart"/>
      <w:r w:rsidRPr="00564E40">
        <w:rPr>
          <w:sz w:val="32"/>
          <w:szCs w:val="32"/>
        </w:rPr>
        <w:t>en</w:t>
      </w:r>
      <w:proofErr w:type="spellEnd"/>
      <w:r w:rsidRPr="00564E40">
        <w:rPr>
          <w:sz w:val="32"/>
          <w:szCs w:val="32"/>
        </w:rPr>
        <w:t xml:space="preserve"> </w:t>
      </w:r>
      <w:proofErr w:type="spellStart"/>
      <w:r w:rsidRPr="00564E40">
        <w:rPr>
          <w:sz w:val="32"/>
          <w:szCs w:val="32"/>
        </w:rPr>
        <w:t>el</w:t>
      </w:r>
      <w:proofErr w:type="spellEnd"/>
      <w:r w:rsidRPr="00564E40">
        <w:rPr>
          <w:sz w:val="32"/>
          <w:szCs w:val="32"/>
        </w:rPr>
        <w:t xml:space="preserve"> </w:t>
      </w:r>
      <w:proofErr w:type="spellStart"/>
      <w:r w:rsidRPr="00564E40">
        <w:rPr>
          <w:sz w:val="32"/>
          <w:szCs w:val="32"/>
        </w:rPr>
        <w:t>desarrollo</w:t>
      </w:r>
      <w:proofErr w:type="spellEnd"/>
      <w:r w:rsidRPr="00564E40">
        <w:rPr>
          <w:sz w:val="32"/>
          <w:szCs w:val="32"/>
        </w:rPr>
        <w:t xml:space="preserve"> de una </w:t>
      </w:r>
      <w:proofErr w:type="spellStart"/>
      <w:r w:rsidRPr="00564E40">
        <w:rPr>
          <w:sz w:val="32"/>
          <w:szCs w:val="32"/>
        </w:rPr>
        <w:t>aplicación</w:t>
      </w:r>
      <w:proofErr w:type="spellEnd"/>
      <w:r w:rsidRPr="00564E40">
        <w:rPr>
          <w:sz w:val="32"/>
          <w:szCs w:val="32"/>
        </w:rPr>
        <w:t xml:space="preserve"> </w:t>
      </w:r>
      <w:proofErr w:type="spellStart"/>
      <w:r w:rsidRPr="00564E40">
        <w:rPr>
          <w:sz w:val="32"/>
          <w:szCs w:val="32"/>
        </w:rPr>
        <w:t>móvil</w:t>
      </w:r>
      <w:proofErr w:type="spellEnd"/>
      <w:r w:rsidRPr="00564E40">
        <w:rPr>
          <w:sz w:val="32"/>
          <w:szCs w:val="32"/>
        </w:rPr>
        <w:t xml:space="preserve"> y web </w:t>
      </w:r>
      <w:proofErr w:type="spellStart"/>
      <w:r w:rsidRPr="00564E40">
        <w:rPr>
          <w:sz w:val="32"/>
          <w:szCs w:val="32"/>
        </w:rPr>
        <w:t>orientada</w:t>
      </w:r>
      <w:proofErr w:type="spellEnd"/>
      <w:r w:rsidRPr="00564E40">
        <w:rPr>
          <w:sz w:val="32"/>
          <w:szCs w:val="32"/>
        </w:rPr>
        <w:t xml:space="preserve"> a la </w:t>
      </w:r>
      <w:proofErr w:type="spellStart"/>
      <w:r w:rsidRPr="00564E40">
        <w:rPr>
          <w:sz w:val="32"/>
          <w:szCs w:val="32"/>
        </w:rPr>
        <w:t>comparación</w:t>
      </w:r>
      <w:proofErr w:type="spellEnd"/>
      <w:r w:rsidRPr="00564E40">
        <w:rPr>
          <w:sz w:val="32"/>
          <w:szCs w:val="32"/>
        </w:rPr>
        <w:t xml:space="preserve"> de </w:t>
      </w:r>
      <w:proofErr w:type="spellStart"/>
      <w:r w:rsidRPr="00564E40">
        <w:rPr>
          <w:sz w:val="32"/>
          <w:szCs w:val="32"/>
        </w:rPr>
        <w:t>precios</w:t>
      </w:r>
      <w:proofErr w:type="spellEnd"/>
      <w:r w:rsidRPr="00564E40">
        <w:rPr>
          <w:sz w:val="32"/>
          <w:szCs w:val="32"/>
        </w:rPr>
        <w:t xml:space="preserve"> y </w:t>
      </w:r>
      <w:proofErr w:type="spellStart"/>
      <w:r w:rsidRPr="00564E40">
        <w:rPr>
          <w:sz w:val="32"/>
          <w:szCs w:val="32"/>
        </w:rPr>
        <w:t>organización</w:t>
      </w:r>
      <w:proofErr w:type="spellEnd"/>
      <w:r w:rsidRPr="00564E40">
        <w:rPr>
          <w:sz w:val="32"/>
          <w:szCs w:val="32"/>
        </w:rPr>
        <w:t xml:space="preserve"> del mercado. La </w:t>
      </w:r>
      <w:proofErr w:type="spellStart"/>
      <w:r w:rsidRPr="00564E40">
        <w:rPr>
          <w:sz w:val="32"/>
          <w:szCs w:val="32"/>
        </w:rPr>
        <w:t>iniciativa</w:t>
      </w:r>
      <w:proofErr w:type="spellEnd"/>
      <w:r w:rsidRPr="00564E40">
        <w:rPr>
          <w:sz w:val="32"/>
          <w:szCs w:val="32"/>
        </w:rPr>
        <w:t xml:space="preserve"> surge </w:t>
      </w:r>
      <w:proofErr w:type="spellStart"/>
      <w:r w:rsidRPr="00564E40">
        <w:rPr>
          <w:sz w:val="32"/>
          <w:szCs w:val="32"/>
        </w:rPr>
        <w:t>como</w:t>
      </w:r>
      <w:proofErr w:type="spellEnd"/>
      <w:r w:rsidRPr="00564E40">
        <w:rPr>
          <w:sz w:val="32"/>
          <w:szCs w:val="32"/>
        </w:rPr>
        <w:t xml:space="preserve"> </w:t>
      </w:r>
      <w:proofErr w:type="spellStart"/>
      <w:r w:rsidRPr="00564E40">
        <w:rPr>
          <w:sz w:val="32"/>
          <w:szCs w:val="32"/>
        </w:rPr>
        <w:t>respuesta</w:t>
      </w:r>
      <w:proofErr w:type="spellEnd"/>
      <w:r w:rsidRPr="00564E40">
        <w:rPr>
          <w:sz w:val="32"/>
          <w:szCs w:val="32"/>
        </w:rPr>
        <w:t xml:space="preserve"> a la </w:t>
      </w:r>
      <w:proofErr w:type="spellStart"/>
      <w:r w:rsidRPr="00564E40">
        <w:rPr>
          <w:sz w:val="32"/>
          <w:szCs w:val="32"/>
        </w:rPr>
        <w:t>necesidad</w:t>
      </w:r>
      <w:proofErr w:type="spellEnd"/>
      <w:r w:rsidRPr="00564E40">
        <w:rPr>
          <w:sz w:val="32"/>
          <w:szCs w:val="32"/>
        </w:rPr>
        <w:t xml:space="preserve"> de </w:t>
      </w:r>
      <w:proofErr w:type="spellStart"/>
      <w:r w:rsidRPr="00564E40">
        <w:rPr>
          <w:sz w:val="32"/>
          <w:szCs w:val="32"/>
        </w:rPr>
        <w:t>los</w:t>
      </w:r>
      <w:proofErr w:type="spellEnd"/>
      <w:r w:rsidRPr="00564E40">
        <w:rPr>
          <w:sz w:val="32"/>
          <w:szCs w:val="32"/>
        </w:rPr>
        <w:t xml:space="preserve"> </w:t>
      </w:r>
      <w:proofErr w:type="spellStart"/>
      <w:r w:rsidRPr="00564E40">
        <w:rPr>
          <w:sz w:val="32"/>
          <w:szCs w:val="32"/>
        </w:rPr>
        <w:t>consumidores</w:t>
      </w:r>
      <w:proofErr w:type="spellEnd"/>
      <w:r w:rsidRPr="00564E40">
        <w:rPr>
          <w:sz w:val="32"/>
          <w:szCs w:val="32"/>
        </w:rPr>
        <w:t xml:space="preserve"> de acceder </w:t>
      </w:r>
      <w:proofErr w:type="gramStart"/>
      <w:r w:rsidRPr="00564E40">
        <w:rPr>
          <w:sz w:val="32"/>
          <w:szCs w:val="32"/>
        </w:rPr>
        <w:t>a</w:t>
      </w:r>
      <w:proofErr w:type="gramEnd"/>
      <w:r w:rsidRPr="00564E40">
        <w:rPr>
          <w:sz w:val="32"/>
          <w:szCs w:val="32"/>
        </w:rPr>
        <w:t xml:space="preserve"> </w:t>
      </w:r>
      <w:proofErr w:type="spellStart"/>
      <w:r w:rsidRPr="00564E40">
        <w:rPr>
          <w:sz w:val="32"/>
          <w:szCs w:val="32"/>
        </w:rPr>
        <w:t>información</w:t>
      </w:r>
      <w:proofErr w:type="spellEnd"/>
      <w:r w:rsidRPr="00564E40">
        <w:rPr>
          <w:sz w:val="32"/>
          <w:szCs w:val="32"/>
        </w:rPr>
        <w:t xml:space="preserve"> </w:t>
      </w:r>
      <w:proofErr w:type="spellStart"/>
      <w:r w:rsidRPr="00564E40">
        <w:rPr>
          <w:sz w:val="32"/>
          <w:szCs w:val="32"/>
        </w:rPr>
        <w:t>clara</w:t>
      </w:r>
      <w:proofErr w:type="spellEnd"/>
      <w:r w:rsidRPr="00564E40">
        <w:rPr>
          <w:sz w:val="32"/>
          <w:szCs w:val="32"/>
        </w:rPr>
        <w:t xml:space="preserve"> y </w:t>
      </w:r>
      <w:proofErr w:type="spellStart"/>
      <w:r w:rsidRPr="00564E40">
        <w:rPr>
          <w:sz w:val="32"/>
          <w:szCs w:val="32"/>
        </w:rPr>
        <w:t>centralizada</w:t>
      </w:r>
      <w:proofErr w:type="spellEnd"/>
      <w:r w:rsidRPr="00564E40">
        <w:rPr>
          <w:sz w:val="32"/>
          <w:szCs w:val="32"/>
        </w:rPr>
        <w:t xml:space="preserve"> </w:t>
      </w:r>
      <w:proofErr w:type="spellStart"/>
      <w:r w:rsidRPr="00564E40">
        <w:rPr>
          <w:sz w:val="32"/>
          <w:szCs w:val="32"/>
        </w:rPr>
        <w:t>sobre</w:t>
      </w:r>
      <w:proofErr w:type="spellEnd"/>
      <w:r w:rsidRPr="00564E40">
        <w:rPr>
          <w:sz w:val="32"/>
          <w:szCs w:val="32"/>
        </w:rPr>
        <w:t xml:space="preserve"> </w:t>
      </w:r>
      <w:proofErr w:type="spellStart"/>
      <w:r w:rsidRPr="00564E40">
        <w:rPr>
          <w:sz w:val="32"/>
          <w:szCs w:val="32"/>
        </w:rPr>
        <w:t>precios</w:t>
      </w:r>
      <w:proofErr w:type="spellEnd"/>
      <w:r w:rsidRPr="00564E40">
        <w:rPr>
          <w:sz w:val="32"/>
          <w:szCs w:val="32"/>
        </w:rPr>
        <w:t xml:space="preserve"> y </w:t>
      </w:r>
      <w:proofErr w:type="spellStart"/>
      <w:r w:rsidRPr="00564E40">
        <w:rPr>
          <w:sz w:val="32"/>
          <w:szCs w:val="32"/>
        </w:rPr>
        <w:t>ofertas</w:t>
      </w:r>
      <w:proofErr w:type="spellEnd"/>
      <w:r w:rsidRPr="00564E40">
        <w:rPr>
          <w:sz w:val="32"/>
          <w:szCs w:val="32"/>
        </w:rPr>
        <w:t xml:space="preserve"> </w:t>
      </w:r>
      <w:proofErr w:type="spellStart"/>
      <w:r w:rsidRPr="00564E40">
        <w:rPr>
          <w:sz w:val="32"/>
          <w:szCs w:val="32"/>
        </w:rPr>
        <w:t>en</w:t>
      </w:r>
      <w:proofErr w:type="spellEnd"/>
      <w:r w:rsidRPr="00564E40">
        <w:rPr>
          <w:sz w:val="32"/>
          <w:szCs w:val="32"/>
        </w:rPr>
        <w:t xml:space="preserve"> </w:t>
      </w:r>
      <w:proofErr w:type="spellStart"/>
      <w:r w:rsidRPr="00564E40">
        <w:rPr>
          <w:sz w:val="32"/>
          <w:szCs w:val="32"/>
        </w:rPr>
        <w:t>diferentes</w:t>
      </w:r>
      <w:proofErr w:type="spellEnd"/>
      <w:r w:rsidRPr="00564E40">
        <w:rPr>
          <w:sz w:val="32"/>
          <w:szCs w:val="32"/>
        </w:rPr>
        <w:t xml:space="preserve"> </w:t>
      </w:r>
      <w:proofErr w:type="spellStart"/>
      <w:r w:rsidRPr="00564E40">
        <w:rPr>
          <w:sz w:val="32"/>
          <w:szCs w:val="32"/>
        </w:rPr>
        <w:t>supermercados</w:t>
      </w:r>
      <w:proofErr w:type="spellEnd"/>
      <w:r w:rsidRPr="00564E40">
        <w:rPr>
          <w:sz w:val="32"/>
          <w:szCs w:val="32"/>
        </w:rPr>
        <w:t xml:space="preserve">. Mediante </w:t>
      </w:r>
      <w:proofErr w:type="spellStart"/>
      <w:r w:rsidRPr="00564E40">
        <w:rPr>
          <w:sz w:val="32"/>
          <w:szCs w:val="32"/>
        </w:rPr>
        <w:t>herramientas</w:t>
      </w:r>
      <w:proofErr w:type="spellEnd"/>
      <w:r w:rsidRPr="00564E40">
        <w:rPr>
          <w:sz w:val="32"/>
          <w:szCs w:val="32"/>
        </w:rPr>
        <w:t xml:space="preserve"> </w:t>
      </w:r>
      <w:proofErr w:type="spellStart"/>
      <w:r w:rsidRPr="00564E40">
        <w:rPr>
          <w:sz w:val="32"/>
          <w:szCs w:val="32"/>
        </w:rPr>
        <w:t>como</w:t>
      </w:r>
      <w:proofErr w:type="spellEnd"/>
      <w:r w:rsidRPr="00564E40">
        <w:rPr>
          <w:sz w:val="32"/>
          <w:szCs w:val="32"/>
        </w:rPr>
        <w:t xml:space="preserve"> </w:t>
      </w:r>
      <w:proofErr w:type="spellStart"/>
      <w:r w:rsidRPr="00564E40">
        <w:rPr>
          <w:sz w:val="32"/>
          <w:szCs w:val="32"/>
        </w:rPr>
        <w:t>búsqueda</w:t>
      </w:r>
      <w:proofErr w:type="spellEnd"/>
      <w:r w:rsidRPr="00564E40">
        <w:rPr>
          <w:sz w:val="32"/>
          <w:szCs w:val="32"/>
        </w:rPr>
        <w:t xml:space="preserve"> de </w:t>
      </w:r>
      <w:proofErr w:type="spellStart"/>
      <w:r w:rsidRPr="00564E40">
        <w:rPr>
          <w:sz w:val="32"/>
          <w:szCs w:val="32"/>
        </w:rPr>
        <w:t>productos</w:t>
      </w:r>
      <w:proofErr w:type="spellEnd"/>
      <w:r w:rsidRPr="00564E40">
        <w:rPr>
          <w:sz w:val="32"/>
          <w:szCs w:val="32"/>
        </w:rPr>
        <w:t xml:space="preserve">, </w:t>
      </w:r>
      <w:proofErr w:type="spellStart"/>
      <w:r w:rsidRPr="00564E40">
        <w:rPr>
          <w:sz w:val="32"/>
          <w:szCs w:val="32"/>
        </w:rPr>
        <w:t>carrito</w:t>
      </w:r>
      <w:proofErr w:type="spellEnd"/>
      <w:r w:rsidRPr="00564E40">
        <w:rPr>
          <w:sz w:val="32"/>
          <w:szCs w:val="32"/>
        </w:rPr>
        <w:t xml:space="preserve"> de </w:t>
      </w:r>
      <w:proofErr w:type="spellStart"/>
      <w:r w:rsidRPr="00564E40">
        <w:rPr>
          <w:sz w:val="32"/>
          <w:szCs w:val="32"/>
        </w:rPr>
        <w:t>compras</w:t>
      </w:r>
      <w:proofErr w:type="spellEnd"/>
      <w:r w:rsidRPr="00564E40">
        <w:rPr>
          <w:sz w:val="32"/>
          <w:szCs w:val="32"/>
        </w:rPr>
        <w:t xml:space="preserve"> y </w:t>
      </w:r>
      <w:proofErr w:type="spellStart"/>
      <w:r w:rsidRPr="00564E40">
        <w:rPr>
          <w:sz w:val="32"/>
          <w:szCs w:val="32"/>
        </w:rPr>
        <w:t>listas</w:t>
      </w:r>
      <w:proofErr w:type="spellEnd"/>
      <w:r w:rsidRPr="00564E40">
        <w:rPr>
          <w:sz w:val="32"/>
          <w:szCs w:val="32"/>
        </w:rPr>
        <w:t xml:space="preserve"> </w:t>
      </w:r>
      <w:proofErr w:type="spellStart"/>
      <w:r w:rsidRPr="00564E40">
        <w:rPr>
          <w:sz w:val="32"/>
          <w:szCs w:val="32"/>
        </w:rPr>
        <w:t>personalizadas</w:t>
      </w:r>
      <w:proofErr w:type="spellEnd"/>
      <w:r w:rsidRPr="00564E40">
        <w:rPr>
          <w:sz w:val="32"/>
          <w:szCs w:val="32"/>
        </w:rPr>
        <w:t xml:space="preserve">, MercaGo </w:t>
      </w:r>
      <w:proofErr w:type="spellStart"/>
      <w:r w:rsidRPr="00564E40">
        <w:rPr>
          <w:sz w:val="32"/>
          <w:szCs w:val="32"/>
        </w:rPr>
        <w:t>busca</w:t>
      </w:r>
      <w:proofErr w:type="spellEnd"/>
      <w:r w:rsidRPr="00564E40">
        <w:rPr>
          <w:sz w:val="32"/>
          <w:szCs w:val="32"/>
        </w:rPr>
        <w:t xml:space="preserve"> </w:t>
      </w:r>
      <w:proofErr w:type="spellStart"/>
      <w:r w:rsidRPr="00564E40">
        <w:rPr>
          <w:sz w:val="32"/>
          <w:szCs w:val="32"/>
        </w:rPr>
        <w:t>optimizar</w:t>
      </w:r>
      <w:proofErr w:type="spellEnd"/>
      <w:r w:rsidRPr="00564E40">
        <w:rPr>
          <w:sz w:val="32"/>
          <w:szCs w:val="32"/>
        </w:rPr>
        <w:t xml:space="preserve"> </w:t>
      </w:r>
      <w:proofErr w:type="spellStart"/>
      <w:r w:rsidRPr="00564E40">
        <w:rPr>
          <w:sz w:val="32"/>
          <w:szCs w:val="32"/>
        </w:rPr>
        <w:t>el</w:t>
      </w:r>
      <w:proofErr w:type="spellEnd"/>
      <w:r w:rsidRPr="00564E40">
        <w:rPr>
          <w:sz w:val="32"/>
          <w:szCs w:val="32"/>
        </w:rPr>
        <w:t xml:space="preserve"> </w:t>
      </w:r>
      <w:proofErr w:type="spellStart"/>
      <w:r w:rsidRPr="00564E40">
        <w:rPr>
          <w:sz w:val="32"/>
          <w:szCs w:val="32"/>
        </w:rPr>
        <w:t>gasto</w:t>
      </w:r>
      <w:proofErr w:type="spellEnd"/>
      <w:r w:rsidRPr="00564E40">
        <w:rPr>
          <w:sz w:val="32"/>
          <w:szCs w:val="32"/>
        </w:rPr>
        <w:t xml:space="preserve">, </w:t>
      </w:r>
      <w:proofErr w:type="spellStart"/>
      <w:r w:rsidRPr="00564E40">
        <w:rPr>
          <w:sz w:val="32"/>
          <w:szCs w:val="32"/>
        </w:rPr>
        <w:t>ahorrar</w:t>
      </w:r>
      <w:proofErr w:type="spellEnd"/>
      <w:r w:rsidRPr="00564E40">
        <w:rPr>
          <w:sz w:val="32"/>
          <w:szCs w:val="32"/>
        </w:rPr>
        <w:t xml:space="preserve"> </w:t>
      </w:r>
      <w:proofErr w:type="spellStart"/>
      <w:r w:rsidRPr="00564E40">
        <w:rPr>
          <w:sz w:val="32"/>
          <w:szCs w:val="32"/>
        </w:rPr>
        <w:t>tiempo</w:t>
      </w:r>
      <w:proofErr w:type="spellEnd"/>
      <w:r w:rsidRPr="00564E40">
        <w:rPr>
          <w:sz w:val="32"/>
          <w:szCs w:val="32"/>
        </w:rPr>
        <w:t xml:space="preserve"> y </w:t>
      </w:r>
      <w:proofErr w:type="spellStart"/>
      <w:r w:rsidRPr="00564E40">
        <w:rPr>
          <w:sz w:val="32"/>
          <w:szCs w:val="32"/>
        </w:rPr>
        <w:t>mejorar</w:t>
      </w:r>
      <w:proofErr w:type="spellEnd"/>
      <w:r w:rsidRPr="00564E40">
        <w:rPr>
          <w:sz w:val="32"/>
          <w:szCs w:val="32"/>
        </w:rPr>
        <w:t xml:space="preserve"> la </w:t>
      </w:r>
      <w:proofErr w:type="spellStart"/>
      <w:r w:rsidRPr="00564E40">
        <w:rPr>
          <w:sz w:val="32"/>
          <w:szCs w:val="32"/>
        </w:rPr>
        <w:t>experiencia</w:t>
      </w:r>
      <w:proofErr w:type="spellEnd"/>
      <w:r w:rsidRPr="00564E40">
        <w:rPr>
          <w:sz w:val="32"/>
          <w:szCs w:val="32"/>
        </w:rPr>
        <w:t xml:space="preserve"> de </w:t>
      </w:r>
      <w:proofErr w:type="spellStart"/>
      <w:r w:rsidRPr="00564E40">
        <w:rPr>
          <w:sz w:val="32"/>
          <w:szCs w:val="32"/>
        </w:rPr>
        <w:t>compra</w:t>
      </w:r>
      <w:proofErr w:type="spellEnd"/>
      <w:r w:rsidRPr="00564E40">
        <w:rPr>
          <w:sz w:val="32"/>
          <w:szCs w:val="32"/>
        </w:rPr>
        <w:t xml:space="preserve"> de </w:t>
      </w:r>
      <w:proofErr w:type="spellStart"/>
      <w:r w:rsidRPr="00564E40">
        <w:rPr>
          <w:sz w:val="32"/>
          <w:szCs w:val="32"/>
        </w:rPr>
        <w:t>los</w:t>
      </w:r>
      <w:proofErr w:type="spellEnd"/>
      <w:r w:rsidRPr="00564E40">
        <w:rPr>
          <w:sz w:val="32"/>
          <w:szCs w:val="32"/>
        </w:rPr>
        <w:t xml:space="preserve"> </w:t>
      </w:r>
      <w:proofErr w:type="spellStart"/>
      <w:r w:rsidRPr="00564E40">
        <w:rPr>
          <w:sz w:val="32"/>
          <w:szCs w:val="32"/>
        </w:rPr>
        <w:t>usuarios</w:t>
      </w:r>
      <w:proofErr w:type="spellEnd"/>
      <w:r w:rsidRPr="00564E40">
        <w:rPr>
          <w:sz w:val="32"/>
          <w:szCs w:val="32"/>
        </w:rPr>
        <w:t>.</w:t>
      </w:r>
    </w:p>
    <w:sectPr w:rsidR="00A8149D" w:rsidRPr="00564E40"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76190" w14:textId="77777777" w:rsidR="00976C84" w:rsidRDefault="00976C84">
      <w:pPr>
        <w:spacing w:after="0" w:line="240" w:lineRule="auto"/>
      </w:pPr>
      <w:r>
        <w:separator/>
      </w:r>
    </w:p>
  </w:endnote>
  <w:endnote w:type="continuationSeparator" w:id="0">
    <w:p w14:paraId="128BB53E" w14:textId="77777777" w:rsidR="00976C84" w:rsidRDefault="00976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F3106" w14:textId="77777777" w:rsidR="00976C84" w:rsidRDefault="00976C84">
      <w:pPr>
        <w:spacing w:after="0" w:line="240" w:lineRule="auto"/>
      </w:pPr>
      <w:r>
        <w:separator/>
      </w:r>
    </w:p>
  </w:footnote>
  <w:footnote w:type="continuationSeparator" w:id="0">
    <w:p w14:paraId="73FEF81F" w14:textId="77777777" w:rsidR="00976C84" w:rsidRDefault="00976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D170" w14:textId="43D9E8F4" w:rsidR="00A8149D" w:rsidRPr="00564E40" w:rsidRDefault="00564E40">
    <w:pPr>
      <w:pStyle w:val="Encabezado"/>
      <w:rPr>
        <w:rStyle w:val="Fuerte"/>
        <w:sz w:val="40"/>
        <w:szCs w:val="40"/>
      </w:rPr>
    </w:pPr>
    <w:r>
      <w:rPr>
        <w:rStyle w:val="Fuerte"/>
        <w:sz w:val="40"/>
        <w:szCs w:val="40"/>
      </w:rPr>
      <w:t xml:space="preserve">Proyecto: </w:t>
    </w:r>
    <w:r w:rsidR="00976C84" w:rsidRPr="00564E40">
      <w:rPr>
        <w:rStyle w:val="Fuerte"/>
        <w:sz w:val="40"/>
        <w:szCs w:val="40"/>
      </w:rPr>
      <w:t>MercaGo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AB6353F"/>
    <w:multiLevelType w:val="hybridMultilevel"/>
    <w:tmpl w:val="02DC326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CC47D32"/>
    <w:multiLevelType w:val="hybridMultilevel"/>
    <w:tmpl w:val="BB8A28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D4D0559"/>
    <w:multiLevelType w:val="hybridMultilevel"/>
    <w:tmpl w:val="8A14AB7E"/>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74F544A"/>
    <w:multiLevelType w:val="hybridMultilevel"/>
    <w:tmpl w:val="99A016B6"/>
    <w:lvl w:ilvl="0" w:tplc="240A0001">
      <w:start w:val="1"/>
      <w:numFmt w:val="bullet"/>
      <w:lvlText w:val=""/>
      <w:lvlJc w:val="left"/>
      <w:pPr>
        <w:ind w:left="792" w:hanging="360"/>
      </w:pPr>
      <w:rPr>
        <w:rFonts w:ascii="Symbol" w:hAnsi="Symbol" w:hint="default"/>
      </w:rPr>
    </w:lvl>
    <w:lvl w:ilvl="1" w:tplc="240A0003" w:tentative="1">
      <w:start w:val="1"/>
      <w:numFmt w:val="bullet"/>
      <w:lvlText w:val="o"/>
      <w:lvlJc w:val="left"/>
      <w:pPr>
        <w:ind w:left="1512" w:hanging="360"/>
      </w:pPr>
      <w:rPr>
        <w:rFonts w:ascii="Courier New" w:hAnsi="Courier New" w:cs="Courier New" w:hint="default"/>
      </w:rPr>
    </w:lvl>
    <w:lvl w:ilvl="2" w:tplc="240A0005" w:tentative="1">
      <w:start w:val="1"/>
      <w:numFmt w:val="bullet"/>
      <w:lvlText w:val=""/>
      <w:lvlJc w:val="left"/>
      <w:pPr>
        <w:ind w:left="2232" w:hanging="360"/>
      </w:pPr>
      <w:rPr>
        <w:rFonts w:ascii="Wingdings" w:hAnsi="Wingdings" w:hint="default"/>
      </w:rPr>
    </w:lvl>
    <w:lvl w:ilvl="3" w:tplc="240A0001" w:tentative="1">
      <w:start w:val="1"/>
      <w:numFmt w:val="bullet"/>
      <w:lvlText w:val=""/>
      <w:lvlJc w:val="left"/>
      <w:pPr>
        <w:ind w:left="2952" w:hanging="360"/>
      </w:pPr>
      <w:rPr>
        <w:rFonts w:ascii="Symbol" w:hAnsi="Symbol" w:hint="default"/>
      </w:rPr>
    </w:lvl>
    <w:lvl w:ilvl="4" w:tplc="240A0003" w:tentative="1">
      <w:start w:val="1"/>
      <w:numFmt w:val="bullet"/>
      <w:lvlText w:val="o"/>
      <w:lvlJc w:val="left"/>
      <w:pPr>
        <w:ind w:left="3672" w:hanging="360"/>
      </w:pPr>
      <w:rPr>
        <w:rFonts w:ascii="Courier New" w:hAnsi="Courier New" w:cs="Courier New" w:hint="default"/>
      </w:rPr>
    </w:lvl>
    <w:lvl w:ilvl="5" w:tplc="240A0005" w:tentative="1">
      <w:start w:val="1"/>
      <w:numFmt w:val="bullet"/>
      <w:lvlText w:val=""/>
      <w:lvlJc w:val="left"/>
      <w:pPr>
        <w:ind w:left="4392" w:hanging="360"/>
      </w:pPr>
      <w:rPr>
        <w:rFonts w:ascii="Wingdings" w:hAnsi="Wingdings" w:hint="default"/>
      </w:rPr>
    </w:lvl>
    <w:lvl w:ilvl="6" w:tplc="240A0001" w:tentative="1">
      <w:start w:val="1"/>
      <w:numFmt w:val="bullet"/>
      <w:lvlText w:val=""/>
      <w:lvlJc w:val="left"/>
      <w:pPr>
        <w:ind w:left="5112" w:hanging="360"/>
      </w:pPr>
      <w:rPr>
        <w:rFonts w:ascii="Symbol" w:hAnsi="Symbol" w:hint="default"/>
      </w:rPr>
    </w:lvl>
    <w:lvl w:ilvl="7" w:tplc="240A0003" w:tentative="1">
      <w:start w:val="1"/>
      <w:numFmt w:val="bullet"/>
      <w:lvlText w:val="o"/>
      <w:lvlJc w:val="left"/>
      <w:pPr>
        <w:ind w:left="5832" w:hanging="360"/>
      </w:pPr>
      <w:rPr>
        <w:rFonts w:ascii="Courier New" w:hAnsi="Courier New" w:cs="Courier New" w:hint="default"/>
      </w:rPr>
    </w:lvl>
    <w:lvl w:ilvl="8" w:tplc="240A0005" w:tentative="1">
      <w:start w:val="1"/>
      <w:numFmt w:val="bullet"/>
      <w:lvlText w:val=""/>
      <w:lvlJc w:val="left"/>
      <w:pPr>
        <w:ind w:left="6552" w:hanging="360"/>
      </w:pPr>
      <w:rPr>
        <w:rFonts w:ascii="Wingdings" w:hAnsi="Wingdings" w:hint="default"/>
      </w:rPr>
    </w:lvl>
  </w:abstractNum>
  <w:num w:numId="1" w16cid:durableId="1180193481">
    <w:abstractNumId w:val="8"/>
  </w:num>
  <w:num w:numId="2" w16cid:durableId="786125520">
    <w:abstractNumId w:val="6"/>
  </w:num>
  <w:num w:numId="3" w16cid:durableId="891504638">
    <w:abstractNumId w:val="5"/>
  </w:num>
  <w:num w:numId="4" w16cid:durableId="875431930">
    <w:abstractNumId w:val="4"/>
  </w:num>
  <w:num w:numId="5" w16cid:durableId="436756893">
    <w:abstractNumId w:val="7"/>
  </w:num>
  <w:num w:numId="6" w16cid:durableId="1183932322">
    <w:abstractNumId w:val="3"/>
  </w:num>
  <w:num w:numId="7" w16cid:durableId="734351008">
    <w:abstractNumId w:val="2"/>
  </w:num>
  <w:num w:numId="8" w16cid:durableId="792558496">
    <w:abstractNumId w:val="1"/>
  </w:num>
  <w:num w:numId="9" w16cid:durableId="964196310">
    <w:abstractNumId w:val="0"/>
  </w:num>
  <w:num w:numId="10" w16cid:durableId="7101448">
    <w:abstractNumId w:val="12"/>
  </w:num>
  <w:num w:numId="11" w16cid:durableId="564612672">
    <w:abstractNumId w:val="11"/>
  </w:num>
  <w:num w:numId="12" w16cid:durableId="2085564563">
    <w:abstractNumId w:val="9"/>
  </w:num>
  <w:num w:numId="13" w16cid:durableId="12830298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4E40"/>
    <w:rsid w:val="00976C84"/>
    <w:rsid w:val="00A8149D"/>
    <w:rsid w:val="00AA1D8D"/>
    <w:rsid w:val="00B47730"/>
    <w:rsid w:val="00CB0664"/>
    <w:rsid w:val="00F318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68B17F-EDB0-4AC8-A4A8-9046A30C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489</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Alejandro Esquivel bahamon</cp:lastModifiedBy>
  <cp:revision>2</cp:revision>
  <dcterms:created xsi:type="dcterms:W3CDTF">2026-02-19T02:44:00Z</dcterms:created>
  <dcterms:modified xsi:type="dcterms:W3CDTF">2026-02-19T02:44:00Z</dcterms:modified>
  <cp:category/>
</cp:coreProperties>
</file>